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9CEB" w14:textId="587A4413" w:rsidR="007C480B" w:rsidRPr="00B13A22" w:rsidRDefault="00000000">
      <w:pPr>
        <w:pStyle w:val="Ttulo"/>
        <w:jc w:val="center"/>
        <w:rPr>
          <w:lang w:val="es-ES"/>
        </w:rPr>
      </w:pPr>
      <w:r w:rsidRPr="00B13A22">
        <w:rPr>
          <w:lang w:val="es-ES"/>
        </w:rPr>
        <w:t xml:space="preserve">Ventas de Pizza </w:t>
      </w:r>
    </w:p>
    <w:p w14:paraId="3E9300A4" w14:textId="77777777" w:rsidR="007A6869" w:rsidRDefault="007A6869">
      <w:pPr>
        <w:pStyle w:val="Ttulo1"/>
        <w:rPr>
          <w:lang w:val="es-ES"/>
        </w:rPr>
      </w:pPr>
    </w:p>
    <w:p w14:paraId="2E59F307" w14:textId="3D8BB553" w:rsidR="007A6869" w:rsidRDefault="007A6869">
      <w:pPr>
        <w:pStyle w:val="Ttulo1"/>
        <w:rPr>
          <w:lang w:val="es-ES"/>
        </w:rPr>
      </w:pPr>
      <w:r>
        <w:rPr>
          <w:lang w:val="es-ES"/>
        </w:rPr>
        <w:t>Roles de grupo</w:t>
      </w:r>
    </w:p>
    <w:p w14:paraId="67193844" w14:textId="5E4E169B" w:rsidR="007A6869" w:rsidRDefault="007A6869" w:rsidP="007A6869">
      <w:pPr>
        <w:rPr>
          <w:lang w:val="es-ES"/>
        </w:rPr>
      </w:pPr>
      <w:r>
        <w:rPr>
          <w:lang w:val="es-ES"/>
        </w:rPr>
        <w:t xml:space="preserve">Comunicador: </w:t>
      </w:r>
    </w:p>
    <w:p w14:paraId="6C2E5D9E" w14:textId="1210C400" w:rsidR="007A6869" w:rsidRDefault="007A6869" w:rsidP="007A6869">
      <w:pPr>
        <w:rPr>
          <w:lang w:val="es-ES"/>
        </w:rPr>
      </w:pPr>
      <w:r>
        <w:rPr>
          <w:lang w:val="es-ES"/>
        </w:rPr>
        <w:t>Analista:</w:t>
      </w:r>
    </w:p>
    <w:p w14:paraId="3E443DA9" w14:textId="727806EA" w:rsidR="007A6869" w:rsidRPr="007A6869" w:rsidRDefault="007A6869" w:rsidP="007A6869">
      <w:pPr>
        <w:rPr>
          <w:lang w:val="es-ES"/>
        </w:rPr>
      </w:pPr>
      <w:r>
        <w:rPr>
          <w:lang w:val="es-ES"/>
        </w:rPr>
        <w:t>Buscador:</w:t>
      </w:r>
    </w:p>
    <w:p w14:paraId="51B7050D" w14:textId="288C6DB8" w:rsidR="007C480B" w:rsidRPr="00B13A22" w:rsidRDefault="00000000">
      <w:pPr>
        <w:pStyle w:val="Ttulo1"/>
        <w:rPr>
          <w:lang w:val="es-ES"/>
        </w:rPr>
      </w:pPr>
      <w:r w:rsidRPr="00B13A22">
        <w:rPr>
          <w:lang w:val="es-ES"/>
        </w:rPr>
        <w:t>Banco de preguntas de</w:t>
      </w:r>
    </w:p>
    <w:p w14:paraId="75499DC9" w14:textId="77777777" w:rsidR="007C480B" w:rsidRPr="00B13A22" w:rsidRDefault="00000000">
      <w:pPr>
        <w:rPr>
          <w:lang w:val="es-ES"/>
        </w:rPr>
      </w:pPr>
      <w:r w:rsidRPr="00B13A22">
        <w:rPr>
          <w:lang w:val="es-ES"/>
        </w:rPr>
        <w:t>Instrucción: responder usando métricas (media/mediana/moda), percentiles, dispersión (</w:t>
      </w:r>
      <w:proofErr w:type="spellStart"/>
      <w:r w:rsidRPr="00B13A22">
        <w:rPr>
          <w:lang w:val="es-ES"/>
        </w:rPr>
        <w:t>std</w:t>
      </w:r>
      <w:proofErr w:type="spellEnd"/>
      <w:r w:rsidRPr="00B13A22">
        <w:rPr>
          <w:lang w:val="es-ES"/>
        </w:rPr>
        <w:t>/IQR/CV), segmentación y gráficos cuando aplique.</w:t>
      </w:r>
    </w:p>
    <w:p w14:paraId="6F37D0AE" w14:textId="7A369754" w:rsidR="007C480B" w:rsidRPr="00B13A22" w:rsidRDefault="00000000">
      <w:pPr>
        <w:rPr>
          <w:lang w:val="es-ES"/>
        </w:rPr>
      </w:pPr>
      <w:r w:rsidRPr="00B13A22">
        <w:rPr>
          <w:lang w:val="es-ES"/>
        </w:rPr>
        <w:t>1. La moda del precio es $</w:t>
      </w:r>
      <w:r w:rsidR="002D5EBD">
        <w:rPr>
          <w:lang w:val="es-ES"/>
        </w:rPr>
        <w:t>___</w:t>
      </w:r>
      <w:r w:rsidRPr="00B13A22">
        <w:rPr>
          <w:lang w:val="es-ES"/>
        </w:rPr>
        <w:t>, pero la media es $</w:t>
      </w:r>
      <w:r w:rsidR="002D5EBD">
        <w:rPr>
          <w:lang w:val="es-ES"/>
        </w:rPr>
        <w:t>___</w:t>
      </w:r>
      <w:r w:rsidRPr="00B13A22">
        <w:rPr>
          <w:lang w:val="es-ES"/>
        </w:rPr>
        <w:t xml:space="preserve">. ¿Qué dice esto sobre el </w:t>
      </w:r>
      <w:proofErr w:type="spellStart"/>
      <w:r w:rsidRPr="00B13A22">
        <w:rPr>
          <w:lang w:val="es-ES"/>
        </w:rPr>
        <w:t>mix</w:t>
      </w:r>
      <w:proofErr w:type="spellEnd"/>
      <w:r w:rsidRPr="00B13A22">
        <w:rPr>
          <w:lang w:val="es-ES"/>
        </w:rPr>
        <w:t xml:space="preserve"> de ventas y la estrategia de precios? ¿La mayoría compra pizzas baratas o caras?</w:t>
      </w:r>
    </w:p>
    <w:p w14:paraId="4B4D9FE4" w14:textId="1A4E9A9C" w:rsidR="007C480B" w:rsidRPr="00B13A22" w:rsidRDefault="00000000">
      <w:pPr>
        <w:rPr>
          <w:lang w:val="es-ES"/>
        </w:rPr>
      </w:pPr>
      <w:r w:rsidRPr="00B13A22">
        <w:rPr>
          <w:lang w:val="es-ES"/>
        </w:rPr>
        <w:t xml:space="preserve">2. La desviación estándar de </w:t>
      </w:r>
      <w:proofErr w:type="spellStart"/>
      <w:r w:rsidRPr="00B13A22">
        <w:rPr>
          <w:lang w:val="es-ES"/>
        </w:rPr>
        <w:t>quantity</w:t>
      </w:r>
      <w:proofErr w:type="spellEnd"/>
      <w:r w:rsidRPr="00B13A22">
        <w:rPr>
          <w:lang w:val="es-ES"/>
        </w:rPr>
        <w:t xml:space="preserve"> es </w:t>
      </w:r>
      <w:r w:rsidR="002D5EBD">
        <w:rPr>
          <w:lang w:val="es-ES"/>
        </w:rPr>
        <w:t>____</w:t>
      </w:r>
      <w:r w:rsidRPr="00B13A22">
        <w:rPr>
          <w:lang w:val="es-ES"/>
        </w:rPr>
        <w:t xml:space="preserve"> y la mediana es 1. ¿Tiene sentido un 2x1 para aumentar volumen por pedido? ¿En qué franja horaria lo aplicarías para no saturar la operación?</w:t>
      </w:r>
    </w:p>
    <w:p w14:paraId="7BFBD141" w14:textId="77777777" w:rsidR="007C480B" w:rsidRPr="00B13A22" w:rsidRDefault="00000000">
      <w:pPr>
        <w:rPr>
          <w:lang w:val="es-ES"/>
        </w:rPr>
      </w:pPr>
      <w:r w:rsidRPr="00B13A22">
        <w:rPr>
          <w:lang w:val="es-ES"/>
        </w:rPr>
        <w:t>3. ¿Cuál es el '</w:t>
      </w:r>
      <w:proofErr w:type="gramStart"/>
      <w:r w:rsidRPr="00B13A22">
        <w:rPr>
          <w:lang w:val="es-ES"/>
        </w:rPr>
        <w:t>ticket</w:t>
      </w:r>
      <w:proofErr w:type="gramEnd"/>
      <w:r w:rsidRPr="00B13A22">
        <w:rPr>
          <w:lang w:val="es-ES"/>
        </w:rPr>
        <w:t xml:space="preserve"> típico' (</w:t>
      </w:r>
      <w:proofErr w:type="spellStart"/>
      <w:r w:rsidRPr="00B13A22">
        <w:rPr>
          <w:lang w:val="es-ES"/>
        </w:rPr>
        <w:t>order_value</w:t>
      </w:r>
      <w:proofErr w:type="spellEnd"/>
      <w:r w:rsidRPr="00B13A22">
        <w:rPr>
          <w:lang w:val="es-ES"/>
        </w:rPr>
        <w:t xml:space="preserve">): media o mediana? Justifica con la forma de la distribución y </w:t>
      </w:r>
      <w:proofErr w:type="spellStart"/>
      <w:r w:rsidRPr="00B13A22">
        <w:rPr>
          <w:lang w:val="es-ES"/>
        </w:rPr>
        <w:t>outliers</w:t>
      </w:r>
      <w:proofErr w:type="spellEnd"/>
      <w:r w:rsidRPr="00B13A22">
        <w:rPr>
          <w:lang w:val="es-ES"/>
        </w:rPr>
        <w:t>.</w:t>
      </w:r>
    </w:p>
    <w:p w14:paraId="03B78325" w14:textId="77777777" w:rsidR="007C480B" w:rsidRPr="00B13A22" w:rsidRDefault="00000000">
      <w:pPr>
        <w:rPr>
          <w:lang w:val="es-ES"/>
        </w:rPr>
      </w:pPr>
      <w:r w:rsidRPr="00B13A22">
        <w:rPr>
          <w:lang w:val="es-ES"/>
        </w:rPr>
        <w:t xml:space="preserve">4. </w:t>
      </w:r>
      <w:proofErr w:type="spellStart"/>
      <w:r w:rsidRPr="00B13A22">
        <w:rPr>
          <w:lang w:val="es-ES"/>
        </w:rPr>
        <w:t>Chicken</w:t>
      </w:r>
      <w:proofErr w:type="spellEnd"/>
      <w:r w:rsidRPr="00B13A22">
        <w:rPr>
          <w:lang w:val="es-ES"/>
        </w:rPr>
        <w:t xml:space="preserve"> tiene el </w:t>
      </w:r>
      <w:proofErr w:type="gramStart"/>
      <w:r w:rsidRPr="00B13A22">
        <w:rPr>
          <w:lang w:val="es-ES"/>
        </w:rPr>
        <w:t>ticket</w:t>
      </w:r>
      <w:proofErr w:type="gramEnd"/>
      <w:r w:rsidRPr="00B13A22">
        <w:rPr>
          <w:lang w:val="es-ES"/>
        </w:rPr>
        <w:t xml:space="preserve"> promedio por línea más alto, pero no lidera el volumen. ¿Bajarías el precio para vender más o lo mantendrías como premium? Sustenta con share de </w:t>
      </w:r>
      <w:proofErr w:type="spellStart"/>
      <w:r w:rsidRPr="00B13A22">
        <w:rPr>
          <w:lang w:val="es-ES"/>
        </w:rPr>
        <w:t>revenue</w:t>
      </w:r>
      <w:proofErr w:type="spellEnd"/>
      <w:r w:rsidRPr="00B13A22">
        <w:rPr>
          <w:lang w:val="es-ES"/>
        </w:rPr>
        <w:t xml:space="preserve"> y share de </w:t>
      </w:r>
      <w:proofErr w:type="spellStart"/>
      <w:r w:rsidRPr="00B13A22">
        <w:rPr>
          <w:lang w:val="es-ES"/>
        </w:rPr>
        <w:t>qty</w:t>
      </w:r>
      <w:proofErr w:type="spellEnd"/>
      <w:r w:rsidRPr="00B13A22">
        <w:rPr>
          <w:lang w:val="es-ES"/>
        </w:rPr>
        <w:t>.</w:t>
      </w:r>
    </w:p>
    <w:p w14:paraId="322ED3E5" w14:textId="1AB2B2AC" w:rsidR="007C480B" w:rsidRPr="00B13A22" w:rsidRDefault="00000000">
      <w:pPr>
        <w:rPr>
          <w:lang w:val="es-ES"/>
        </w:rPr>
      </w:pPr>
      <w:r w:rsidRPr="00B13A22">
        <w:rPr>
          <w:lang w:val="es-ES"/>
        </w:rPr>
        <w:t>5. El 75% de las ventas (por línea) están por debajo de $</w:t>
      </w:r>
      <w:r w:rsidR="002D5EBD">
        <w:rPr>
          <w:lang w:val="es-ES"/>
        </w:rPr>
        <w:t>____</w:t>
      </w:r>
      <w:r w:rsidRPr="00B13A22">
        <w:rPr>
          <w:lang w:val="es-ES"/>
        </w:rPr>
        <w:t xml:space="preserve"> (Q3). Si lanzas una pizza gourmet a $</w:t>
      </w:r>
      <w:r w:rsidR="001114FB">
        <w:rPr>
          <w:lang w:val="es-ES"/>
        </w:rPr>
        <w:t>25</w:t>
      </w:r>
      <w:r w:rsidRPr="00B13A22">
        <w:rPr>
          <w:lang w:val="es-ES"/>
        </w:rPr>
        <w:t>, ¿qué porcentaje del mercado actual estarías ignorando? ¿Qué riesgo conlleva?</w:t>
      </w:r>
    </w:p>
    <w:p w14:paraId="4983CD89" w14:textId="77777777" w:rsidR="007C480B" w:rsidRPr="00B13A22" w:rsidRDefault="00000000">
      <w:pPr>
        <w:rPr>
          <w:lang w:val="es-ES"/>
        </w:rPr>
      </w:pPr>
      <w:r w:rsidRPr="00B13A22">
        <w:rPr>
          <w:lang w:val="es-ES"/>
        </w:rPr>
        <w:t xml:space="preserve">6. Comparar tamaño L vs M: ¿cómo cambian mediana e IQR del </w:t>
      </w:r>
      <w:proofErr w:type="spellStart"/>
      <w:r w:rsidRPr="00B13A22">
        <w:rPr>
          <w:lang w:val="es-ES"/>
        </w:rPr>
        <w:t>revenue</w:t>
      </w:r>
      <w:proofErr w:type="spellEnd"/>
      <w:r w:rsidRPr="00B13A22">
        <w:rPr>
          <w:lang w:val="es-ES"/>
        </w:rPr>
        <w:t xml:space="preserve"> por línea? ¿Qué implica sobre la variabilidad del </w:t>
      </w:r>
      <w:proofErr w:type="gramStart"/>
      <w:r w:rsidRPr="00B13A22">
        <w:rPr>
          <w:lang w:val="es-ES"/>
        </w:rPr>
        <w:t>ticket</w:t>
      </w:r>
      <w:proofErr w:type="gramEnd"/>
      <w:r w:rsidRPr="00B13A22">
        <w:rPr>
          <w:lang w:val="es-ES"/>
        </w:rPr>
        <w:t xml:space="preserve"> por tamaño?</w:t>
      </w:r>
    </w:p>
    <w:p w14:paraId="63DB8BB7" w14:textId="1E58515C" w:rsidR="007C480B" w:rsidRPr="00B13A22" w:rsidRDefault="00000000">
      <w:pPr>
        <w:rPr>
          <w:lang w:val="es-ES"/>
        </w:rPr>
      </w:pPr>
      <w:r w:rsidRPr="00B13A22">
        <w:rPr>
          <w:lang w:val="es-ES"/>
        </w:rPr>
        <w:t xml:space="preserve">7. Cruza </w:t>
      </w:r>
      <w:proofErr w:type="spellStart"/>
      <w:r w:rsidRPr="00B13A22">
        <w:rPr>
          <w:lang w:val="es-ES"/>
        </w:rPr>
        <w:t>Size</w:t>
      </w:r>
      <w:proofErr w:type="spellEnd"/>
      <w:r w:rsidRPr="00B13A22">
        <w:rPr>
          <w:lang w:val="es-ES"/>
        </w:rPr>
        <w:t xml:space="preserve"> con </w:t>
      </w:r>
      <w:proofErr w:type="spellStart"/>
      <w:r w:rsidRPr="00B13A22">
        <w:rPr>
          <w:lang w:val="es-ES"/>
        </w:rPr>
        <w:t>Hour</w:t>
      </w:r>
      <w:proofErr w:type="spellEnd"/>
      <w:r w:rsidRPr="00B13A22">
        <w:rPr>
          <w:lang w:val="es-ES"/>
        </w:rPr>
        <w:t>: ¿las XXL se venden en horas pico (</w:t>
      </w:r>
      <w:r w:rsidR="002D5EBD">
        <w:rPr>
          <w:lang w:val="es-ES"/>
        </w:rPr>
        <w:t>_______</w:t>
      </w:r>
      <w:r w:rsidRPr="00B13A22">
        <w:rPr>
          <w:lang w:val="es-ES"/>
        </w:rPr>
        <w:t>) o en horas valle? ¿Eliminarías XXL del menú? Justifica con datos.</w:t>
      </w:r>
    </w:p>
    <w:p w14:paraId="0C1B981A" w14:textId="7EC79B0B" w:rsidR="007C480B" w:rsidRPr="00B13A22" w:rsidRDefault="00000000" w:rsidP="00B13A22">
      <w:pPr>
        <w:rPr>
          <w:lang w:val="es-ES"/>
        </w:rPr>
      </w:pPr>
      <w:r w:rsidRPr="00B13A22">
        <w:rPr>
          <w:lang w:val="es-ES"/>
        </w:rPr>
        <w:t xml:space="preserve">8. </w:t>
      </w:r>
      <w:proofErr w:type="spellStart"/>
      <w:r w:rsidRPr="00B13A22">
        <w:rPr>
          <w:lang w:val="es-ES"/>
        </w:rPr>
        <w:t>Classic</w:t>
      </w:r>
      <w:proofErr w:type="spellEnd"/>
      <w:r w:rsidRPr="00B13A22">
        <w:rPr>
          <w:lang w:val="es-ES"/>
        </w:rPr>
        <w:t xml:space="preserve"> Deluxe es la más vendida. Si su costo de ingredientes sube 10%, ¿qué tan expuesto está el negocio? Compáralo con Thai </w:t>
      </w:r>
      <w:proofErr w:type="spellStart"/>
      <w:r w:rsidRPr="00B13A22">
        <w:rPr>
          <w:lang w:val="es-ES"/>
        </w:rPr>
        <w:t>Chicken</w:t>
      </w:r>
      <w:proofErr w:type="spellEnd"/>
      <w:r w:rsidRPr="00B13A22">
        <w:rPr>
          <w:lang w:val="es-ES"/>
        </w:rPr>
        <w:t xml:space="preserve"> usando participación de </w:t>
      </w:r>
      <w:proofErr w:type="spellStart"/>
      <w:r w:rsidRPr="00B13A22">
        <w:rPr>
          <w:lang w:val="es-ES"/>
        </w:rPr>
        <w:t>revenue</w:t>
      </w:r>
      <w:proofErr w:type="spellEnd"/>
      <w:r w:rsidRPr="00B13A22">
        <w:rPr>
          <w:lang w:val="es-ES"/>
        </w:rPr>
        <w:t xml:space="preserve"> y propone una forma de estimar impacto en utilidad.</w:t>
      </w:r>
    </w:p>
    <w:p w14:paraId="343995EE" w14:textId="4A93F5DF" w:rsidR="007C480B" w:rsidRPr="00B13A22" w:rsidRDefault="007C480B">
      <w:pPr>
        <w:rPr>
          <w:lang w:val="es-ES"/>
        </w:rPr>
      </w:pPr>
    </w:p>
    <w:sectPr w:rsidR="007C480B" w:rsidRPr="00B13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227065">
    <w:abstractNumId w:val="8"/>
  </w:num>
  <w:num w:numId="2" w16cid:durableId="1750077729">
    <w:abstractNumId w:val="6"/>
  </w:num>
  <w:num w:numId="3" w16cid:durableId="862286416">
    <w:abstractNumId w:val="5"/>
  </w:num>
  <w:num w:numId="4" w16cid:durableId="2064868560">
    <w:abstractNumId w:val="4"/>
  </w:num>
  <w:num w:numId="5" w16cid:durableId="1913539764">
    <w:abstractNumId w:val="7"/>
  </w:num>
  <w:num w:numId="6" w16cid:durableId="123668781">
    <w:abstractNumId w:val="3"/>
  </w:num>
  <w:num w:numId="7" w16cid:durableId="1127429693">
    <w:abstractNumId w:val="2"/>
  </w:num>
  <w:num w:numId="8" w16cid:durableId="107509374">
    <w:abstractNumId w:val="1"/>
  </w:num>
  <w:num w:numId="9" w16cid:durableId="28412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4FB"/>
    <w:rsid w:val="0015074B"/>
    <w:rsid w:val="0029639D"/>
    <w:rsid w:val="002D5EBD"/>
    <w:rsid w:val="00326F90"/>
    <w:rsid w:val="003D3692"/>
    <w:rsid w:val="007A6869"/>
    <w:rsid w:val="007C480B"/>
    <w:rsid w:val="00AA1D8D"/>
    <w:rsid w:val="00B13A22"/>
    <w:rsid w:val="00B47730"/>
    <w:rsid w:val="00C93C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A1ED2"/>
  <w14:defaultImageDpi w14:val="300"/>
  <w15:docId w15:val="{F3951004-0BAE-3847-99C8-44256CA0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264</Words>
  <Characters>1299</Characters>
  <Application>Microsoft Office Word</Application>
  <DocSecurity>0</DocSecurity>
  <Lines>24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Julián Maya</cp:lastModifiedBy>
  <cp:revision>5</cp:revision>
  <dcterms:created xsi:type="dcterms:W3CDTF">2013-12-23T23:15:00Z</dcterms:created>
  <dcterms:modified xsi:type="dcterms:W3CDTF">2026-01-28T14:11:00Z</dcterms:modified>
  <cp:category/>
</cp:coreProperties>
</file>